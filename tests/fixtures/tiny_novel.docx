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One</w:t>
      </w:r>
    </w:p>
    <w:p>
      <w:pPr/>
      <w:r>
        <w:t>Kathryn had lived in the valley her whole life, and she knew every bend of the river and every stubborn fence that leaned against the wind. The mornings came slowly there, unspooling gray light across the fields until the frost gave up its hold and the grass turned green again.</w:t>
      </w:r>
    </w:p>
    <w:p>
      <w:pPr/>
      <w:r>
        <w:t>She walked to the the window and looked out at the rain, counting the drops as they gathered and slid down the glass. The orchard beyond the yard was a smudge of dark branches, patient and unmoving in the wet morning air.</w:t>
      </w:r>
    </w:p>
    <w:p>
      <w:pPr/>
      <w:r>
        <w:t>Her father had built the house with his own hands, board by board, in the years before she was born. He used to say that a house was only as honest as the people who slept in it, and Kathryn had carried that plain sentence with her for as long as she could remember.</w:t>
      </w:r>
    </w:p>
    <w:p>
      <w:pPr/>
      <w:r>
        <w:t>The manuscript was finished, nobody wanted to read it. She had set the pages on the kitchen table three days ago and had not found the nerve to open them since, as though the ink itself might rise up and accuse her of some small dishonesty.</w:t>
      </w:r>
    </w:p>
    <w:p>
      <w:pPr/>
      <w:r>
        <w:t>By noon the rain had thinned to a mist, and the valley smelled of turned earth and woodsmoke. Kathryn pulled on her coat, laced her boots, and stepped out into a world washed clean, determined to walk until her thoughts settled into something she could use.</w:t>
      </w:r>
    </w:p>
    <w:p>
      <w:pPr/>
      <w:r>
        <w:t>The lane was soft underfoot and quiet, and she met no one on the long walk to the crossroads. A single crow watched her from the top of a fence post, unbothered, turning its head as she passed as if it had been expecting her all along.</w:t>
      </w:r>
    </w:p>
    <w:p>
      <w:pPr/>
      <w:r>
        <w:t>There was a particular stillness to the valley in the hour after rain, a held breath before the ordinary noise of the day resumed. Kathryn had come to depend on it over the years, the way a person comes to depend on the sound of a clock they no longer consciously hear. It steadied her when little else did.</w:t>
      </w:r>
    </w:p>
    <w:p>
      <w:pPr/>
      <w:r>
        <w:t>She thought about her father often on walks like this one. He had been a quiet man, given to long silences that other people mistook for coldness, and it had taken her most of her childhood to learn that his silences were a kind of attention rather than an absence of it. He noticed everything and said almost none of it aloud.</w:t>
      </w:r>
    </w:p>
    <w:p>
      <w:pPr/>
      <w:r>
        <w:t>The crossroads had not changed in her lifetime, four rough lanes meeting at a leaning signpost whose paint had long since weathered away. As a girl she had believed the signpost marked the center of the world, and some stubborn part of her had never entirely surrendered the idea, even now.</w:t>
      </w:r>
    </w:p>
    <w:p>
      <w:pPr/>
      <w:r>
        <w:t>She stood there for a while, letting the last of the mist settle on her shoulders, and considered whether to turn back or press on toward the town. In the end the decision made itself, the way such decisions usually did, and she found her feet already carrying her up the rising road before she had quite chosen to go.</w:t>
      </w:r>
    </w:p>
    <w:p>
      <w:pPr/>
      <w:r>
        <w:t>The years had taught her to distrust grand plans and to trust small motions instead, and so she did not try to picture the whole of the day ahead. She would walk to the town, and see what the town had to show her, and let the next thing follow from the last, and somewhere in all that ordinary forward motion the answer she needed might quietly present itself.</w:t>
      </w:r>
    </w:p>
    <w:p>
      <w:pPr/>
      <w:r>
        <w:t>Behind her the farmhouse grew small, and the smoke from its chimney stood almost straight in the settling air, and if she had turned to look she might have seen it as a stranger would, a snug and enviable place set down among the green. But she did not turn. She had learned long ago that a home is best loved from the inside, and she kept her eyes on the road.</w:t>
      </w:r>
    </w:p>
    <w:p>
      <w:pPr>
        <w:pStyle w:val="Heading1"/>
      </w:pPr>
      <w:r>
        <w:t>Chapter Two</w:t>
      </w:r>
    </w:p>
    <w:p>
      <w:pPr/>
      <w:r>
        <w:t>The road out of the valley climbed for a mile before it leveled, and from the top she could see the whole town laid out below her, its rooftops dark with rain. She had not been down there since the autumn, and the distance made it look smaller than she remembered.</w:t>
      </w:r>
    </w:p>
    <w:p>
      <w:pPr/>
      <w:r>
        <w:t>He packed his boots, a lantern and a knife for the journey, moving through the cabin with the unhurried care of a man who had done this many times before. Everything he owned fit into a single canvas bag, and that was the way he liked it.</w:t>
      </w:r>
    </w:p>
    <w:p>
      <w:pPr/>
      <w:r>
        <w:t>The town had lost it's charm over the long winter, and the shops along the main street stood shuttered and gray. What had once been a lively market square was now a stretch of empty cobblestones, swept by a wind that carried the smell of the distant sea.</w:t>
      </w:r>
    </w:p>
    <w:p>
      <w:pPr/>
      <w:r>
        <w:t>Kathryn found the bakery still open, its windows warm with light, and she stepped inside to shake the rain from her coat. The baker nodded at her without a word, as though no time at all had passed since she last stood in his doorway.</w:t>
      </w:r>
    </w:p>
    <w:p>
      <w:pPr/>
      <w:r>
        <w:t>She bought a loaf and a small paper twist of sugared almonds, and she ate them slowly at the corner table while the ovens ticked and cooled behind her. It was the first thing that had felt ordinary in weeks, and she was grateful for the plainness of it.</w:t>
      </w:r>
    </w:p>
    <w:p>
      <w:pPr/>
      <w:r>
        <w:t>Outside, the clouds had begun to break, and a thin blade of sun cut across the wet stones. She lingered a while longer, watching the light move, and then she gathered her things and set off again toward the far edge of the town.</w:t>
      </w:r>
    </w:p>
    <w:p>
      <w:pPr/>
      <w:r>
        <w:t>The main street ran straight for a quarter mile before it bent toward the harbor, and she walked it slowly, reading the faded names above the shuttered doors. Each one belonged to someone she had known, or to the children of someone she had known, and the accumulation of all those absences pressed on her more heavily than she had expected.</w:t>
      </w:r>
    </w:p>
    <w:p>
      <w:pPr/>
      <w:r>
        <w:t>A dog trotted out from an alley and fell into step beside her for a block, companionable and unhurried, before it lost interest and wandered off after some private errand of its own. She missed its company at once, which struck her as a foolish thing to feel about a stray she had not even touched.</w:t>
      </w:r>
    </w:p>
    <w:p>
      <w:pPr/>
      <w:r>
        <w:t>At the end of the street the sea opened out flat and iron-gray under the breaking clouds, and the sight of it stopped her the way it always had. However much a person thought they had grown used to the sea, she decided, it kept a portion of itself in reserve, ready to surprise them all over again.</w:t>
      </w:r>
    </w:p>
    <w:p>
      <w:pPr/>
      <w:r>
        <w:t>She sat on the low harbor wall and watched the boats swing at their moorings, and for a long while she thought about nothing in particular, which was itself a rare and welcome thing. The cold came up slowly through the stone, and only when her hands began to ache did she rise and turn back toward the road home.</w:t>
      </w:r>
    </w:p>
    <w:p>
      <w:pPr/>
      <w:r>
        <w:t>A fisherman was mending a net on the far quay, his hands moving in the old patient rhythm, and she watched him for a minute from across the water. There was a dignity in work like that, she thought, work with a clear beginning and a clear end and nothing hidden in it, and she envied him it more than she would have cared to admit to anyone.</w:t>
      </w:r>
    </w:p>
    <w:p>
      <w:pPr/>
      <w:r>
        <w:t>The walk back out of the town felt shorter than the walk in, as return journeys always do, and by the time she reached the top of the rise the afternoon had opened into a pale and steady brightness. The valley lay ahead of her, green and washed and waiting, and she went down into it with a lighter step than she had climbed out.</w:t>
      </w:r>
    </w:p>
    <w:p>
      <w:pPr>
        <w:pStyle w:val="Heading1"/>
      </w:pPr>
      <w:r>
        <w:t>Chapter Three</w:t>
      </w:r>
    </w:p>
    <w:p>
      <w:pPr/>
      <w:r>
        <w:t>Katherine smiled at the memory of that first morning, when the whole valley had seemed to hold its breath. The name her mother had chosen felt strange to her now, worn smooth by years of being called something shorter and easier by everyone she knew.</w:t>
      </w:r>
    </w:p>
    <w:p>
      <w:pPr/>
      <w:r>
        <w:t>He opened teh door and stepped into the cold, pulling his collar up against the wind that came knifing off the water. The lantern swung from his hand and threw long shadows that leaned and stretched across the frozen ground.</w:t>
      </w:r>
    </w:p>
    <w:p>
      <w:pPr/>
      <w:r>
        <w:t>They met at the old stone bridge, the way they always had, and for a moment neither of them spoke. The river ran black and fast beneath them, swollen with the season's rain, and its voice filled the silence they could not.</w:t>
      </w:r>
    </w:p>
    <w:p>
      <w:pPr/>
      <w:r>
        <w:t>Kathryn told him about the manuscript then, the whole tangled story of it, and he listened without interrupting until she had said everything she had come to say. When she finished, he was quiet for a long time, watching the water.</w:t>
      </w:r>
    </w:p>
    <w:p>
      <w:pPr/>
      <w:r>
        <w:t>In the end he told her only that the pages were hers, and that no one else could decide what they were worth. It was not the answer she had wanted, but it was the true one, and she found that she could live with it after all.</w:t>
      </w:r>
    </w:p>
    <w:p>
      <w:pPr/>
      <w:r>
        <w:t>The two of them walked back toward the valley as the light failed, their breath clouding in the dark, and the town fell away behind them like a thing already half forgotten. Whatever came next, it would come to them together.</w:t>
      </w:r>
    </w:p>
    <w:p>
      <w:pPr/>
      <w:r>
        <w:t>There is a moment, near the end of any long day of walking, when the body stops arguing and simply carries on, and they reached it somewhere on the rising road above the harbor. Their talk fell away into an easy quiet, and the only sounds were their footsteps and the wind combing through the winter grass on either side of them.</w:t>
      </w:r>
    </w:p>
    <w:p>
      <w:pPr/>
      <w:r>
        <w:t>She thought again of the pages on the kitchen table, and this time the thought did not frighten her. Whatever they were, whether anyone ever read them or not, she had made them, and the making had cost her something real, and that was a kind of worth no reader could add to or take away.</w:t>
      </w:r>
    </w:p>
    <w:p>
      <w:pPr/>
      <w:r>
        <w:t>The lights of the farmhouse came into view at last, small and yellow against the dark shoulder of the hill, and she felt the particular gladness of a person returning to a place that still, after everything, counted as home. She had not been sure she would feel it. She was glad, now, that she did.</w:t>
      </w:r>
    </w:p>
    <w:p>
      <w:pPr/>
      <w:r>
        <w:t>Later, with the fire banked and the house settling around her in its familiar creaks, Kathryn took up the manuscript again and read the first page through without flinching. It was not perfect, and it did not need to be. It only needed to be finished, and it was, and in the morning she would begin to decide what came after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Tiny Novel</dc:title>
  <dc:subject/>
  <dc:creator>DocProof Galley Fixtures</dc:creator>
  <cp:keywords/>
  <dc:description>generated by python-docx</dc:description>
  <cp:lastModifiedBy/>
  <cp:revision>1</cp:revision>
  <dcterms:created xsi:type="dcterms:W3CDTF">2020-01-01T00:00:00Z</dcterms:created>
  <dcterms:modified xsi:type="dcterms:W3CDTF">2020-01-01T00:00:00Z</dcterms:modified>
  <cp:category/>
</cp:coreProperties>
</file>